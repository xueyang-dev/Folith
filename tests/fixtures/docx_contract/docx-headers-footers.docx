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Section 1 Evaluation</w:t>
      </w:r>
    </w:p>
    <w:p>
      <w:r>
        <w:t>Section 1 content examining distributed workflow resilience.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Folith Enterprise Translation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