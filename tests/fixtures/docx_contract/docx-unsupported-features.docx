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Preserved and Unsupported Elements</w:t>
      </w:r>
    </w:p>
    <w:p>
      <w:r>
        <w:t>Document containing features preserved according to Contract v1.</w:t>
      </w:r>
      <w:txbxContent>
        <w:p>
          <w:r>
            <w:t>Notice: Textbox content preserved without modification.</w:t>
          </w:r>
        </w:p>
      </w:txbxContent>
      <m:oMath>
        <m:r>
          <m:t>E=mc^2</m:t>
        </m:r>
      </m:oMath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Editor" w:date="2026-10-24T08:00:00Z">
    <w:p>
      <w:r>
        <w:t>Reviewer note: check formula alignment.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