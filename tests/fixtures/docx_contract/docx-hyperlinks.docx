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Hyperlink Fidelity Test</w:t>
      </w:r>
    </w:p>
    <w:p>
      <w:r>
        <w:t xml:space="preserve">Visit the official documentation at </w:t>
      </w:r>
      <w:hyperlink r:id="rId9">
        <w:r>
          <w:rPr>
            <w:rStyle w:val="Hyperlink"/>
          </w:rPr>
          <w:t>Example Documentation</w:t>
        </w:r>
      </w:hyperlink>
      <w:r>
        <w:t xml:space="preserve"> for technical details.</w:t>
      </w:r>
    </w:p>
    <w:p>
      <w:r>
        <w:t xml:space="preserve">See </w:t>
      </w:r>
      <w:hyperlink w:anchor="sec_compliance">
        <w:r>
          <w:rPr>
            <w:rStyle w:val="Hyperlink"/>
          </w:rPr>
          <w:t>internal compliance guidelines</w:t>
        </w:r>
      </w:hyperlink>
      <w:r>
        <w:t xml:space="preserve"> for operational rules.</w:t>
      </w:r>
    </w:p>
    <w:p>
      <w:bookmarkStart w:id="101" w:name="sec_compliance"/>
      <w:r>
        <w:t>Compliance Procedures</w:t>
      </w:r>
      <w:bookmarkEnd w:id="101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