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Academic Footnotes Test</w:t>
      </w:r>
    </w:p>
    <w:p>
      <w:r>
        <w:t>Folith preserves academic footnotes</w:t>
      </w:r>
      <w:r>
        <w:rPr>
          <w:rStyle w:val="FootnoteReference"/>
        </w:rPr>
        <w:footnoteReference w:id="1"/>
      </w:r>
      <w:r>
        <w:t xml:space="preserve"> throughout document lifecycle.</w:t>
      </w:r>
    </w:p>
    <w:p>
      <w:r>
        <w:t>Empirical verification requires independent audit</w:t>
      </w:r>
      <w:r>
        <w:rPr>
          <w:rStyle w:val="FootnoteReference"/>
        </w:rPr>
        <w:footnoteReference w:id="2"/>
      </w:r>
      <w: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r="http://schemas.openxmlformats.org/officeDocument/2006/relationships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r>
        <w:rPr>
          <w:rStyle w:val="FootnoteReference"/>
        </w:rPr>
        <w:footnoteRef/>
      </w:r>
      <w:r>
        <w:t xml:space="preserve"> See Smith &amp; Brown (2025) for baseline methodology.</w:t>
      </w:r>
    </w:p>
  </w:footnote>
  <w:footnote w:id="2">
    <w:p>
      <w:r>
        <w:rPr>
          <w:rStyle w:val="FootnoteReference"/>
        </w:rPr>
        <w:footnoteRef/>
      </w:r>
      <w:r>
        <w:t xml:space="preserve"> Empirical validation conducted under laboratory conditions.</w:t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